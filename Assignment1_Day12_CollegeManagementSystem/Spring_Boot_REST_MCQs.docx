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Spring Boot &amp; Spring REST - MCQs</w:t>
      </w:r>
    </w:p>
    <w:p>
      <w:pPr>
        <w:pStyle w:val="Heading1"/>
      </w:pPr>
      <w:r>
        <w:t>Spring Boot – Starters, Autoconfiguration, Actuators, Devtools, Thymeleaf Views</w:t>
      </w:r>
    </w:p>
    <w:p>
      <w:r>
        <w:t>Q1. What is the primary benefit of Spring Boot starters?</w:t>
      </w:r>
    </w:p>
    <w:p>
      <w:pPr>
        <w:pStyle w:val="ListBullet"/>
      </w:pPr>
      <w:r>
        <w:t>- They reduce boilerplate code</w:t>
      </w:r>
    </w:p>
    <w:p>
      <w:pPr>
        <w:pStyle w:val="ListBullet"/>
      </w:pPr>
      <w:r>
        <w:t>- They enable manual dependency configuration</w:t>
      </w:r>
    </w:p>
    <w:p>
      <w:pPr>
        <w:pStyle w:val="ListBullet"/>
      </w:pPr>
      <w:r>
        <w:t>- They replace Maven</w:t>
      </w:r>
    </w:p>
    <w:p>
      <w:pPr>
        <w:pStyle w:val="ListBullet"/>
      </w:pPr>
      <w:r>
        <w:t>- They compile Java code</w:t>
      </w:r>
    </w:p>
    <w:p>
      <w:pPr>
        <w:pStyle w:val="IntenseQuote"/>
      </w:pPr>
      <w:r>
        <w:t>Answer: They reduce boilerplate code</w:t>
      </w:r>
    </w:p>
    <w:p/>
    <w:p>
      <w:r>
        <w:t>Q2. Which annotation in Spring Boot enables auto-configuration?</w:t>
      </w:r>
    </w:p>
    <w:p>
      <w:pPr>
        <w:pStyle w:val="ListBullet"/>
      </w:pPr>
      <w:r>
        <w:t>- @SpringBootApplication</w:t>
      </w:r>
    </w:p>
    <w:p>
      <w:pPr>
        <w:pStyle w:val="ListBullet"/>
      </w:pPr>
      <w:r>
        <w:t>- @Configuration</w:t>
      </w:r>
    </w:p>
    <w:p>
      <w:pPr>
        <w:pStyle w:val="ListBullet"/>
      </w:pPr>
      <w:r>
        <w:t>- @EnableAutoConfiguration</w:t>
      </w:r>
    </w:p>
    <w:p>
      <w:pPr>
        <w:pStyle w:val="ListBullet"/>
      </w:pPr>
      <w:r>
        <w:t>- @ComponentScan</w:t>
      </w:r>
    </w:p>
    <w:p>
      <w:pPr>
        <w:pStyle w:val="IntenseQuote"/>
      </w:pPr>
      <w:r>
        <w:t>Answer: @EnableAutoConfiguration</w:t>
      </w:r>
    </w:p>
    <w:p/>
    <w:p>
      <w:r>
        <w:t>Q3. Which of the following is used to monitor and manage your application in Spring Boot?</w:t>
      </w:r>
    </w:p>
    <w:p>
      <w:pPr>
        <w:pStyle w:val="ListBullet"/>
      </w:pPr>
      <w:r>
        <w:t>- Devtools</w:t>
      </w:r>
    </w:p>
    <w:p>
      <w:pPr>
        <w:pStyle w:val="ListBullet"/>
      </w:pPr>
      <w:r>
        <w:t>- Actuators</w:t>
      </w:r>
    </w:p>
    <w:p>
      <w:pPr>
        <w:pStyle w:val="ListBullet"/>
      </w:pPr>
      <w:r>
        <w:t>- Thymeleaf</w:t>
      </w:r>
    </w:p>
    <w:p>
      <w:pPr>
        <w:pStyle w:val="ListBullet"/>
      </w:pPr>
      <w:r>
        <w:t>- JSP</w:t>
      </w:r>
    </w:p>
    <w:p>
      <w:pPr>
        <w:pStyle w:val="IntenseQuote"/>
      </w:pPr>
      <w:r>
        <w:t>Answer: Actuators</w:t>
      </w:r>
    </w:p>
    <w:p/>
    <w:p>
      <w:r>
        <w:t>Q4. What is the main purpose of Spring Boot Devtools?</w:t>
      </w:r>
    </w:p>
    <w:p>
      <w:pPr>
        <w:pStyle w:val="ListBullet"/>
      </w:pPr>
      <w:r>
        <w:t>- Database management</w:t>
      </w:r>
    </w:p>
    <w:p>
      <w:pPr>
        <w:pStyle w:val="ListBullet"/>
      </w:pPr>
      <w:r>
        <w:t>- Faster build</w:t>
      </w:r>
    </w:p>
    <w:p>
      <w:pPr>
        <w:pStyle w:val="ListBullet"/>
      </w:pPr>
      <w:r>
        <w:t>- Automatic restarts during development</w:t>
      </w:r>
    </w:p>
    <w:p>
      <w:pPr>
        <w:pStyle w:val="ListBullet"/>
      </w:pPr>
      <w:r>
        <w:t>- Security</w:t>
      </w:r>
    </w:p>
    <w:p>
      <w:pPr>
        <w:pStyle w:val="IntenseQuote"/>
      </w:pPr>
      <w:r>
        <w:t>Answer: Automatic restarts during development</w:t>
      </w:r>
    </w:p>
    <w:p/>
    <w:p>
      <w:r>
        <w:t>Q5. Which templating engine is recommended with Spring Boot for views?</w:t>
      </w:r>
    </w:p>
    <w:p>
      <w:pPr>
        <w:pStyle w:val="ListBullet"/>
      </w:pPr>
      <w:r>
        <w:t>- JSP</w:t>
      </w:r>
    </w:p>
    <w:p>
      <w:pPr>
        <w:pStyle w:val="ListBullet"/>
      </w:pPr>
      <w:r>
        <w:t>- Thymeleaf</w:t>
      </w:r>
    </w:p>
    <w:p>
      <w:pPr>
        <w:pStyle w:val="ListBullet"/>
      </w:pPr>
      <w:r>
        <w:t>- Velocity</w:t>
      </w:r>
    </w:p>
    <w:p>
      <w:pPr>
        <w:pStyle w:val="ListBullet"/>
      </w:pPr>
      <w:r>
        <w:t>- FreeMarker</w:t>
      </w:r>
    </w:p>
    <w:p>
      <w:pPr>
        <w:pStyle w:val="IntenseQuote"/>
      </w:pPr>
      <w:r>
        <w:t>Answer: Thymeleaf</w:t>
      </w:r>
    </w:p>
    <w:p/>
    <w:p>
      <w:pPr>
        <w:pStyle w:val="Heading1"/>
      </w:pPr>
      <w:r>
        <w:t>Spring REST – Introduction, Advantages</w:t>
      </w:r>
    </w:p>
    <w:p>
      <w:r>
        <w:t>Q1. What is REST in Spring REST?</w:t>
      </w:r>
    </w:p>
    <w:p>
      <w:pPr>
        <w:pStyle w:val="ListBullet"/>
      </w:pPr>
      <w:r>
        <w:t>- Remote Entry Stack Technology</w:t>
      </w:r>
    </w:p>
    <w:p>
      <w:pPr>
        <w:pStyle w:val="ListBullet"/>
      </w:pPr>
      <w:r>
        <w:t>- Representational State Transfer</w:t>
      </w:r>
    </w:p>
    <w:p>
      <w:pPr>
        <w:pStyle w:val="ListBullet"/>
      </w:pPr>
      <w:r>
        <w:t>- Runtime Execution Stack Trace</w:t>
      </w:r>
    </w:p>
    <w:p>
      <w:pPr>
        <w:pStyle w:val="ListBullet"/>
      </w:pPr>
      <w:r>
        <w:t>- Resource Execution Simplified Transfer</w:t>
      </w:r>
    </w:p>
    <w:p>
      <w:pPr>
        <w:pStyle w:val="IntenseQuote"/>
      </w:pPr>
      <w:r>
        <w:t>Answer: Representational State Transfer</w:t>
      </w:r>
    </w:p>
    <w:p/>
    <w:p>
      <w:r>
        <w:t>Q2. Which HTTP method is used to retrieve data?</w:t>
      </w:r>
    </w:p>
    <w:p>
      <w:pPr>
        <w:pStyle w:val="ListBullet"/>
      </w:pPr>
      <w:r>
        <w:t>- POST</w:t>
      </w:r>
    </w:p>
    <w:p>
      <w:pPr>
        <w:pStyle w:val="ListBullet"/>
      </w:pPr>
      <w:r>
        <w:t>- PUT</w:t>
      </w:r>
    </w:p>
    <w:p>
      <w:pPr>
        <w:pStyle w:val="ListBullet"/>
      </w:pPr>
      <w:r>
        <w:t>- DELETE</w:t>
      </w:r>
    </w:p>
    <w:p>
      <w:pPr>
        <w:pStyle w:val="ListBullet"/>
      </w:pPr>
      <w:r>
        <w:t>- GET</w:t>
      </w:r>
    </w:p>
    <w:p>
      <w:pPr>
        <w:pStyle w:val="IntenseQuote"/>
      </w:pPr>
      <w:r>
        <w:t>Answer: GET</w:t>
      </w:r>
    </w:p>
    <w:p/>
    <w:p>
      <w:r>
        <w:t>Q3. Which of these is an advantage of using Spring REST?</w:t>
      </w:r>
    </w:p>
    <w:p>
      <w:pPr>
        <w:pStyle w:val="ListBullet"/>
      </w:pPr>
      <w:r>
        <w:t>- Complex configuration</w:t>
      </w:r>
    </w:p>
    <w:p>
      <w:pPr>
        <w:pStyle w:val="ListBullet"/>
      </w:pPr>
      <w:r>
        <w:t>- Tight coupling</w:t>
      </w:r>
    </w:p>
    <w:p>
      <w:pPr>
        <w:pStyle w:val="ListBullet"/>
      </w:pPr>
      <w:r>
        <w:t>- Scalability</w:t>
      </w:r>
    </w:p>
    <w:p>
      <w:pPr>
        <w:pStyle w:val="ListBullet"/>
      </w:pPr>
      <w:r>
        <w:t>- High cost</w:t>
      </w:r>
    </w:p>
    <w:p>
      <w:pPr>
        <w:pStyle w:val="IntenseQuote"/>
      </w:pPr>
      <w:r>
        <w:t>Answer: Scalability</w:t>
      </w:r>
    </w:p>
    <w:p/>
    <w:p>
      <w:r>
        <w:t>Q4. Which annotation is used to create RESTful web services in Spring?</w:t>
      </w:r>
    </w:p>
    <w:p>
      <w:pPr>
        <w:pStyle w:val="ListBullet"/>
      </w:pPr>
      <w:r>
        <w:t>- @RestController</w:t>
      </w:r>
    </w:p>
    <w:p>
      <w:pPr>
        <w:pStyle w:val="ListBullet"/>
      </w:pPr>
      <w:r>
        <w:t>- @Service</w:t>
      </w:r>
    </w:p>
    <w:p>
      <w:pPr>
        <w:pStyle w:val="ListBullet"/>
      </w:pPr>
      <w:r>
        <w:t>- @Component</w:t>
      </w:r>
    </w:p>
    <w:p>
      <w:pPr>
        <w:pStyle w:val="ListBullet"/>
      </w:pPr>
      <w:r>
        <w:t>- @Autowired</w:t>
      </w:r>
    </w:p>
    <w:p>
      <w:pPr>
        <w:pStyle w:val="IntenseQuote"/>
      </w:pPr>
      <w:r>
        <w:t>Answer: @RestController</w:t>
      </w:r>
    </w:p>
    <w:p/>
    <w:p>
      <w:r>
        <w:t>Q5. Which library is commonly used to test Spring REST APIs?</w:t>
      </w:r>
    </w:p>
    <w:p>
      <w:pPr>
        <w:pStyle w:val="ListBullet"/>
      </w:pPr>
      <w:r>
        <w:t>- JUnit</w:t>
      </w:r>
    </w:p>
    <w:p>
      <w:pPr>
        <w:pStyle w:val="ListBullet"/>
      </w:pPr>
      <w:r>
        <w:t>- Mockito</w:t>
      </w:r>
    </w:p>
    <w:p>
      <w:pPr>
        <w:pStyle w:val="ListBullet"/>
      </w:pPr>
      <w:r>
        <w:t>- Postman</w:t>
      </w:r>
    </w:p>
    <w:p>
      <w:pPr>
        <w:pStyle w:val="ListBullet"/>
      </w:pPr>
      <w:r>
        <w:t>- All of the above</w:t>
      </w:r>
    </w:p>
    <w:p>
      <w:pPr>
        <w:pStyle w:val="IntenseQuote"/>
      </w:pPr>
      <w:r>
        <w:t>Answer: All of the above</w:t>
      </w:r>
    </w:p>
    <w:p/>
    <w:p>
      <w:pPr>
        <w:pStyle w:val="Heading1"/>
      </w:pPr>
      <w:r>
        <w:t>Spring REST – Implementing REST and HTTP Methods, Case Study Demo</w:t>
      </w:r>
    </w:p>
    <w:p>
      <w:r>
        <w:t>Q1. Which annotation is used to map HTTP GET requests?</w:t>
      </w:r>
    </w:p>
    <w:p>
      <w:pPr>
        <w:pStyle w:val="ListBullet"/>
      </w:pPr>
      <w:r>
        <w:t>- @GetMapping</w:t>
      </w:r>
    </w:p>
    <w:p>
      <w:pPr>
        <w:pStyle w:val="ListBullet"/>
      </w:pPr>
      <w:r>
        <w:t>- @PostMapping</w:t>
      </w:r>
    </w:p>
    <w:p>
      <w:pPr>
        <w:pStyle w:val="ListBullet"/>
      </w:pPr>
      <w:r>
        <w:t>- @PutMapping</w:t>
      </w:r>
    </w:p>
    <w:p>
      <w:pPr>
        <w:pStyle w:val="ListBullet"/>
      </w:pPr>
      <w:r>
        <w:t>- @DeleteMapping</w:t>
      </w:r>
    </w:p>
    <w:p>
      <w:pPr>
        <w:pStyle w:val="IntenseQuote"/>
      </w:pPr>
      <w:r>
        <w:t>Answer: @GetMapping</w:t>
      </w:r>
    </w:p>
    <w:p/>
    <w:p>
      <w:r>
        <w:t>Q2. What is typically returned from a Spring REST controller method?</w:t>
      </w:r>
    </w:p>
    <w:p>
      <w:pPr>
        <w:pStyle w:val="ListBullet"/>
      </w:pPr>
      <w:r>
        <w:t>- HTML Page</w:t>
      </w:r>
    </w:p>
    <w:p>
      <w:pPr>
        <w:pStyle w:val="ListBullet"/>
      </w:pPr>
      <w:r>
        <w:t>- JSP View</w:t>
      </w:r>
    </w:p>
    <w:p>
      <w:pPr>
        <w:pStyle w:val="ListBullet"/>
      </w:pPr>
      <w:r>
        <w:t>- JSON or XML</w:t>
      </w:r>
    </w:p>
    <w:p>
      <w:pPr>
        <w:pStyle w:val="ListBullet"/>
      </w:pPr>
      <w:r>
        <w:t>- Servlet</w:t>
      </w:r>
    </w:p>
    <w:p>
      <w:pPr>
        <w:pStyle w:val="IntenseQuote"/>
      </w:pPr>
      <w:r>
        <w:t>Answer: JSON or XML</w:t>
      </w:r>
    </w:p>
    <w:p/>
    <w:p>
      <w:r>
        <w:t>Q3. Which HTTP method is idempotent and safe?</w:t>
      </w:r>
    </w:p>
    <w:p>
      <w:pPr>
        <w:pStyle w:val="ListBullet"/>
      </w:pPr>
      <w:r>
        <w:t>- POST</w:t>
      </w:r>
    </w:p>
    <w:p>
      <w:pPr>
        <w:pStyle w:val="ListBullet"/>
      </w:pPr>
      <w:r>
        <w:t>- DELETE</w:t>
      </w:r>
    </w:p>
    <w:p>
      <w:pPr>
        <w:pStyle w:val="ListBullet"/>
      </w:pPr>
      <w:r>
        <w:t>- PUT</w:t>
      </w:r>
    </w:p>
    <w:p>
      <w:pPr>
        <w:pStyle w:val="ListBullet"/>
      </w:pPr>
      <w:r>
        <w:t>- GET</w:t>
      </w:r>
    </w:p>
    <w:p>
      <w:pPr>
        <w:pStyle w:val="IntenseQuote"/>
      </w:pPr>
      <w:r>
        <w:t>Answer: GET</w:t>
      </w:r>
    </w:p>
    <w:p/>
    <w:p>
      <w:r>
        <w:t>Q4. Which Spring annotation is used to map HTTP POST requests?</w:t>
      </w:r>
    </w:p>
    <w:p>
      <w:pPr>
        <w:pStyle w:val="ListBullet"/>
      </w:pPr>
      <w:r>
        <w:t>- @PostMapping</w:t>
      </w:r>
    </w:p>
    <w:p>
      <w:pPr>
        <w:pStyle w:val="ListBullet"/>
      </w:pPr>
      <w:r>
        <w:t>- @GetMapping</w:t>
      </w:r>
    </w:p>
    <w:p>
      <w:pPr>
        <w:pStyle w:val="ListBullet"/>
      </w:pPr>
      <w:r>
        <w:t>- @PutMapping</w:t>
      </w:r>
    </w:p>
    <w:p>
      <w:pPr>
        <w:pStyle w:val="ListBullet"/>
      </w:pPr>
      <w:r>
        <w:t>- @DeleteMapping</w:t>
      </w:r>
    </w:p>
    <w:p>
      <w:pPr>
        <w:pStyle w:val="IntenseQuote"/>
      </w:pPr>
      <w:r>
        <w:t>Answer: @PostMapping</w:t>
      </w:r>
    </w:p>
    <w:p/>
    <w:p>
      <w:r>
        <w:t>Q5. Which annotation can be used to bind path variables from a URL?</w:t>
      </w:r>
    </w:p>
    <w:p>
      <w:pPr>
        <w:pStyle w:val="ListBullet"/>
      </w:pPr>
      <w:r>
        <w:t>- @PathVariable</w:t>
      </w:r>
    </w:p>
    <w:p>
      <w:pPr>
        <w:pStyle w:val="ListBullet"/>
      </w:pPr>
      <w:r>
        <w:t>- @RequestParam</w:t>
      </w:r>
    </w:p>
    <w:p>
      <w:pPr>
        <w:pStyle w:val="ListBullet"/>
      </w:pPr>
      <w:r>
        <w:t>- @RequestBody</w:t>
      </w:r>
    </w:p>
    <w:p>
      <w:pPr>
        <w:pStyle w:val="ListBullet"/>
      </w:pPr>
      <w:r>
        <w:t>- @Autowired</w:t>
      </w:r>
    </w:p>
    <w:p>
      <w:pPr>
        <w:pStyle w:val="IntenseQuote"/>
      </w:pPr>
      <w:r>
        <w:t>Answer: @PathVariable</w:t>
      </w:r>
    </w:p>
    <w:p/>
    <w:p>
      <w:pPr>
        <w:pStyle w:val="Heading1"/>
      </w:pPr>
      <w:r>
        <w:t>Spring Actuators</w:t>
      </w:r>
    </w:p>
    <w:p>
      <w:r>
        <w:t>Q1. Which endpoint shows application health in Spring Actuator?</w:t>
      </w:r>
    </w:p>
    <w:p>
      <w:pPr>
        <w:pStyle w:val="ListBullet"/>
      </w:pPr>
      <w:r>
        <w:t>- /actuator/status</w:t>
      </w:r>
    </w:p>
    <w:p>
      <w:pPr>
        <w:pStyle w:val="ListBullet"/>
      </w:pPr>
      <w:r>
        <w:t>- /health</w:t>
      </w:r>
    </w:p>
    <w:p>
      <w:pPr>
        <w:pStyle w:val="ListBullet"/>
      </w:pPr>
      <w:r>
        <w:t>- /actuator/health</w:t>
      </w:r>
    </w:p>
    <w:p>
      <w:pPr>
        <w:pStyle w:val="ListBullet"/>
      </w:pPr>
      <w:r>
        <w:t>- /info</w:t>
      </w:r>
    </w:p>
    <w:p>
      <w:pPr>
        <w:pStyle w:val="IntenseQuote"/>
      </w:pPr>
      <w:r>
        <w:t>Answer: /actuator/health</w:t>
      </w:r>
    </w:p>
    <w:p/>
    <w:p>
      <w:r>
        <w:t>Q2. How do you enable actuator endpoints in Spring Boot?</w:t>
      </w:r>
    </w:p>
    <w:p>
      <w:pPr>
        <w:pStyle w:val="ListBullet"/>
      </w:pPr>
      <w:r>
        <w:t>- Using spring-boot-devtools</w:t>
      </w:r>
    </w:p>
    <w:p>
      <w:pPr>
        <w:pStyle w:val="ListBullet"/>
      </w:pPr>
      <w:r>
        <w:t>- By creating a controller</w:t>
      </w:r>
    </w:p>
    <w:p>
      <w:pPr>
        <w:pStyle w:val="ListBullet"/>
      </w:pPr>
      <w:r>
        <w:t>- Adding actuator dependency</w:t>
      </w:r>
    </w:p>
    <w:p>
      <w:pPr>
        <w:pStyle w:val="ListBullet"/>
      </w:pPr>
      <w:r>
        <w:t>- Using @EnableWebMvc</w:t>
      </w:r>
    </w:p>
    <w:p>
      <w:pPr>
        <w:pStyle w:val="IntenseQuote"/>
      </w:pPr>
      <w:r>
        <w:t>Answer: Adding actuator dependency</w:t>
      </w:r>
    </w:p>
    <w:p/>
    <w:p>
      <w:r>
        <w:t>Q3. Which actuator endpoint provides application metadata?</w:t>
      </w:r>
    </w:p>
    <w:p>
      <w:pPr>
        <w:pStyle w:val="ListBullet"/>
      </w:pPr>
      <w:r>
        <w:t>- /actuator/info</w:t>
      </w:r>
    </w:p>
    <w:p>
      <w:pPr>
        <w:pStyle w:val="ListBullet"/>
      </w:pPr>
      <w:r>
        <w:t>- /actuator/data</w:t>
      </w:r>
    </w:p>
    <w:p>
      <w:pPr>
        <w:pStyle w:val="ListBullet"/>
      </w:pPr>
      <w:r>
        <w:t>- /metadata</w:t>
      </w:r>
    </w:p>
    <w:p>
      <w:pPr>
        <w:pStyle w:val="ListBullet"/>
      </w:pPr>
      <w:r>
        <w:t>- /actuator/config</w:t>
      </w:r>
    </w:p>
    <w:p>
      <w:pPr>
        <w:pStyle w:val="IntenseQuote"/>
      </w:pPr>
      <w:r>
        <w:t>Answer: /actuator/info</w:t>
      </w:r>
    </w:p>
    <w:p/>
    <w:p>
      <w:r>
        <w:t>Q4. Where are actuator endpoints configured?</w:t>
      </w:r>
    </w:p>
    <w:p>
      <w:pPr>
        <w:pStyle w:val="ListBullet"/>
      </w:pPr>
      <w:r>
        <w:t>- pom.xml</w:t>
      </w:r>
    </w:p>
    <w:p>
      <w:pPr>
        <w:pStyle w:val="ListBullet"/>
      </w:pPr>
      <w:r>
        <w:t>- application.properties</w:t>
      </w:r>
    </w:p>
    <w:p>
      <w:pPr>
        <w:pStyle w:val="ListBullet"/>
      </w:pPr>
      <w:r>
        <w:t>- index.html</w:t>
      </w:r>
    </w:p>
    <w:p>
      <w:pPr>
        <w:pStyle w:val="ListBullet"/>
      </w:pPr>
      <w:r>
        <w:t>- Main class</w:t>
      </w:r>
    </w:p>
    <w:p>
      <w:pPr>
        <w:pStyle w:val="IntenseQuote"/>
      </w:pPr>
      <w:r>
        <w:t>Answer: application.properties</w:t>
      </w:r>
    </w:p>
    <w:p/>
    <w:p>
      <w:r>
        <w:t>Q5. Which role is often needed to access secured actuator endpoints in production?</w:t>
      </w:r>
    </w:p>
    <w:p>
      <w:pPr>
        <w:pStyle w:val="ListBullet"/>
      </w:pPr>
      <w:r>
        <w:t>- USER</w:t>
      </w:r>
    </w:p>
    <w:p>
      <w:pPr>
        <w:pStyle w:val="ListBullet"/>
      </w:pPr>
      <w:r>
        <w:t>- ADMIN</w:t>
      </w:r>
    </w:p>
    <w:p>
      <w:pPr>
        <w:pStyle w:val="ListBullet"/>
      </w:pPr>
      <w:r>
        <w:t>- ACTUATOR</w:t>
      </w:r>
    </w:p>
    <w:p>
      <w:pPr>
        <w:pStyle w:val="ListBullet"/>
      </w:pPr>
      <w:r>
        <w:t>- MONITOR</w:t>
      </w:r>
    </w:p>
    <w:p>
      <w:pPr>
        <w:pStyle w:val="IntenseQuote"/>
      </w:pPr>
      <w:r>
        <w:t>Answer: ADMIN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